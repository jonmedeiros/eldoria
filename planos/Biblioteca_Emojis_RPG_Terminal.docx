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Biblioteca de Emojis para RPG de Terminal</w:t>
      </w:r>
    </w:p>
    <w:p>
      <w:r>
        <w:rPr>
          <w:b/>
        </w:rPr>
        <w:t>Observação:</w:t>
        <w:br/>
      </w:r>
      <w:r>
        <w:t>Os emojis abaixo pertencem ao padrão Unicode e costumam funcionar em terminais modernos (VS Code, Windows Terminal, Linux e macOS). A aparência pode variar conforme a fonte do sistema.</w:t>
        <w:br/>
      </w:r>
    </w:p>
    <w:p>
      <w:pPr>
        <w:pStyle w:val="Heading2"/>
      </w:pPr>
      <w:r>
        <w:t>Personagens</w:t>
      </w:r>
    </w:p>
    <w:p>
      <w:pPr>
        <w:pStyle w:val="ListBullet"/>
      </w:pPr>
      <w:r>
        <w:t>🧙 Mago</w:t>
      </w:r>
    </w:p>
    <w:p>
      <w:pPr>
        <w:pStyle w:val="ListBullet"/>
      </w:pPr>
      <w:r>
        <w:t>🛡️ Guerreiro</w:t>
      </w:r>
    </w:p>
    <w:p>
      <w:pPr>
        <w:pStyle w:val="ListBullet"/>
      </w:pPr>
      <w:r>
        <w:t>🏹 Arqueiro</w:t>
      </w:r>
    </w:p>
    <w:p>
      <w:pPr>
        <w:pStyle w:val="ListBullet"/>
      </w:pPr>
      <w:r>
        <w:t>🧝 Elfo</w:t>
      </w:r>
    </w:p>
    <w:p>
      <w:pPr>
        <w:pStyle w:val="ListBullet"/>
      </w:pPr>
      <w:r>
        <w:t>👑 Rei</w:t>
      </w:r>
    </w:p>
    <w:p>
      <w:pPr>
        <w:pStyle w:val="ListBullet"/>
      </w:pPr>
      <w:r>
        <w:t>👸 Princesa</w:t>
      </w:r>
    </w:p>
    <w:p>
      <w:pPr>
        <w:pStyle w:val="ListBullet"/>
      </w:pPr>
      <w:r>
        <w:t>🤴 Príncipe</w:t>
      </w:r>
    </w:p>
    <w:p>
      <w:pPr>
        <w:pStyle w:val="ListBullet"/>
      </w:pPr>
      <w:r>
        <w:t>👨‍🌾 Aldeão</w:t>
      </w:r>
    </w:p>
    <w:p>
      <w:pPr>
        <w:pStyle w:val="ListBullet"/>
      </w:pPr>
      <w:r>
        <w:t>👳 Mercador</w:t>
      </w:r>
    </w:p>
    <w:p>
      <w:pPr>
        <w:pStyle w:val="Heading2"/>
      </w:pPr>
      <w:r>
        <w:t>Inimigos</w:t>
      </w:r>
    </w:p>
    <w:p>
      <w:pPr>
        <w:pStyle w:val="ListBullet"/>
      </w:pPr>
      <w:r>
        <w:t>👺 Goblin</w:t>
      </w:r>
    </w:p>
    <w:p>
      <w:pPr>
        <w:pStyle w:val="ListBullet"/>
      </w:pPr>
      <w:r>
        <w:t>👹 Orc</w:t>
      </w:r>
    </w:p>
    <w:p>
      <w:pPr>
        <w:pStyle w:val="ListBullet"/>
      </w:pPr>
      <w:r>
        <w:t>💀 Esqueleto</w:t>
      </w:r>
    </w:p>
    <w:p>
      <w:pPr>
        <w:pStyle w:val="ListBullet"/>
      </w:pPr>
      <w:r>
        <w:t>☠️ Morto-vivo</w:t>
      </w:r>
    </w:p>
    <w:p>
      <w:pPr>
        <w:pStyle w:val="ListBullet"/>
      </w:pPr>
      <w:r>
        <w:t>👻 Fantasma</w:t>
      </w:r>
    </w:p>
    <w:p>
      <w:pPr>
        <w:pStyle w:val="ListBullet"/>
      </w:pPr>
      <w:r>
        <w:t>😈 Demônio</w:t>
      </w:r>
    </w:p>
    <w:p>
      <w:pPr>
        <w:pStyle w:val="ListBullet"/>
      </w:pPr>
      <w:r>
        <w:t>👿 Lorde Demônio</w:t>
      </w:r>
    </w:p>
    <w:p>
      <w:pPr>
        <w:pStyle w:val="ListBullet"/>
      </w:pPr>
      <w:r>
        <w:t>🐺 Lobo</w:t>
      </w:r>
    </w:p>
    <w:p>
      <w:pPr>
        <w:pStyle w:val="ListBullet"/>
      </w:pPr>
      <w:r>
        <w:t>🦇 Morcego</w:t>
      </w:r>
    </w:p>
    <w:p>
      <w:pPr>
        <w:pStyle w:val="ListBullet"/>
      </w:pPr>
      <w:r>
        <w:t>🕷️ Aranha</w:t>
      </w:r>
    </w:p>
    <w:p>
      <w:pPr>
        <w:pStyle w:val="ListBullet"/>
      </w:pPr>
      <w:r>
        <w:t>🐍 Cobra</w:t>
      </w:r>
    </w:p>
    <w:p>
      <w:pPr>
        <w:pStyle w:val="ListBullet"/>
      </w:pPr>
      <w:r>
        <w:t>🐉 Dragão</w:t>
      </w:r>
    </w:p>
    <w:p>
      <w:pPr>
        <w:pStyle w:val="Heading2"/>
      </w:pPr>
      <w:r>
        <w:t>Construções</w:t>
      </w:r>
    </w:p>
    <w:p>
      <w:pPr>
        <w:pStyle w:val="ListBullet"/>
      </w:pPr>
      <w:r>
        <w:t>🏠 Casa</w:t>
      </w:r>
    </w:p>
    <w:p>
      <w:pPr>
        <w:pStyle w:val="ListBullet"/>
      </w:pPr>
      <w:r>
        <w:t>🏡 Cabana</w:t>
      </w:r>
    </w:p>
    <w:p>
      <w:pPr>
        <w:pStyle w:val="ListBullet"/>
      </w:pPr>
      <w:r>
        <w:t>🏰 Castelo</w:t>
      </w:r>
    </w:p>
    <w:p>
      <w:pPr>
        <w:pStyle w:val="ListBullet"/>
      </w:pPr>
      <w:r>
        <w:t>🏯 Fortaleza</w:t>
      </w:r>
    </w:p>
    <w:p>
      <w:pPr>
        <w:pStyle w:val="ListBullet"/>
      </w:pPr>
      <w:r>
        <w:t>🏪 Loja</w:t>
      </w:r>
    </w:p>
    <w:p>
      <w:pPr>
        <w:pStyle w:val="ListBullet"/>
      </w:pPr>
      <w:r>
        <w:t>⛺ Tenda</w:t>
      </w:r>
    </w:p>
    <w:p>
      <w:pPr>
        <w:pStyle w:val="ListBullet"/>
      </w:pPr>
      <w:r>
        <w:t>🏕️ Acampamento</w:t>
      </w:r>
    </w:p>
    <w:p>
      <w:pPr>
        <w:pStyle w:val="ListBullet"/>
      </w:pPr>
      <w:r>
        <w:t>⚒️ Ferreiro</w:t>
      </w:r>
    </w:p>
    <w:p>
      <w:pPr>
        <w:pStyle w:val="Heading2"/>
      </w:pPr>
      <w:r>
        <w:t>Terrenos</w:t>
      </w:r>
    </w:p>
    <w:p>
      <w:pPr>
        <w:pStyle w:val="ListBullet"/>
      </w:pPr>
      <w:r>
        <w:t>🌳 Árvore</w:t>
      </w:r>
    </w:p>
    <w:p>
      <w:pPr>
        <w:pStyle w:val="ListBullet"/>
      </w:pPr>
      <w:r>
        <w:t>🌲 Pinheiro</w:t>
      </w:r>
    </w:p>
    <w:p>
      <w:pPr>
        <w:pStyle w:val="ListBullet"/>
      </w:pPr>
      <w:r>
        <w:t>🌴 Palmeira</w:t>
      </w:r>
    </w:p>
    <w:p>
      <w:pPr>
        <w:pStyle w:val="ListBullet"/>
      </w:pPr>
      <w:r>
        <w:t>🌵 Cacto</w:t>
      </w:r>
    </w:p>
    <w:p>
      <w:pPr>
        <w:pStyle w:val="ListBullet"/>
      </w:pPr>
      <w:r>
        <w:t>🍄 Cogumelo</w:t>
      </w:r>
    </w:p>
    <w:p>
      <w:pPr>
        <w:pStyle w:val="ListBullet"/>
      </w:pPr>
      <w:r>
        <w:t>🪨 Pedra</w:t>
      </w:r>
    </w:p>
    <w:p>
      <w:pPr>
        <w:pStyle w:val="ListBullet"/>
      </w:pPr>
      <w:r>
        <w:t>⛰️ Montanha</w:t>
      </w:r>
    </w:p>
    <w:p>
      <w:pPr>
        <w:pStyle w:val="ListBullet"/>
      </w:pPr>
      <w:r>
        <w:t>🌋 Vulcão</w:t>
      </w:r>
    </w:p>
    <w:p>
      <w:pPr>
        <w:pStyle w:val="ListBullet"/>
      </w:pPr>
      <w:r>
        <w:t>🌊 Água</w:t>
      </w:r>
    </w:p>
    <w:p>
      <w:pPr>
        <w:pStyle w:val="ListBullet"/>
      </w:pPr>
      <w:r>
        <w:t>🟩 Grama</w:t>
      </w:r>
    </w:p>
    <w:p>
      <w:pPr>
        <w:pStyle w:val="ListBullet"/>
      </w:pPr>
      <w:r>
        <w:t>🟫 Terra</w:t>
      </w:r>
    </w:p>
    <w:p>
      <w:pPr>
        <w:pStyle w:val="ListBullet"/>
      </w:pPr>
      <w:r>
        <w:t>⬜ Caminho</w:t>
      </w:r>
    </w:p>
    <w:p>
      <w:pPr>
        <w:pStyle w:val="ListBullet"/>
      </w:pPr>
      <w:r>
        <w:t>⬛ Rocha</w:t>
      </w:r>
    </w:p>
    <w:p>
      <w:pPr>
        <w:pStyle w:val="ListBullet"/>
      </w:pPr>
      <w:r>
        <w:t>🧱 Parede</w:t>
      </w:r>
    </w:p>
    <w:p>
      <w:pPr>
        <w:pStyle w:val="Heading2"/>
      </w:pPr>
      <w:r>
        <w:t>Itens</w:t>
      </w:r>
    </w:p>
    <w:p>
      <w:pPr>
        <w:pStyle w:val="ListBullet"/>
      </w:pPr>
      <w:r>
        <w:t>🗡️ Espada</w:t>
      </w:r>
    </w:p>
    <w:p>
      <w:pPr>
        <w:pStyle w:val="ListBullet"/>
      </w:pPr>
      <w:r>
        <w:t>⚔️ Espadas</w:t>
      </w:r>
    </w:p>
    <w:p>
      <w:pPr>
        <w:pStyle w:val="ListBullet"/>
      </w:pPr>
      <w:r>
        <w:t>🪓 Machado</w:t>
      </w:r>
    </w:p>
    <w:p>
      <w:pPr>
        <w:pStyle w:val="ListBullet"/>
      </w:pPr>
      <w:r>
        <w:t>🏹 Arco</w:t>
      </w:r>
    </w:p>
    <w:p>
      <w:pPr>
        <w:pStyle w:val="ListBullet"/>
      </w:pPr>
      <w:r>
        <w:t>🛡️ Escudo</w:t>
      </w:r>
    </w:p>
    <w:p>
      <w:pPr>
        <w:pStyle w:val="ListBullet"/>
      </w:pPr>
      <w:r>
        <w:t>🪄 Cajado</w:t>
      </w:r>
    </w:p>
    <w:p>
      <w:pPr>
        <w:pStyle w:val="ListBullet"/>
      </w:pPr>
      <w:r>
        <w:t>💍 Anel</w:t>
      </w:r>
    </w:p>
    <w:p>
      <w:pPr>
        <w:pStyle w:val="ListBullet"/>
      </w:pPr>
      <w:r>
        <w:t>👑 Coroa</w:t>
      </w:r>
    </w:p>
    <w:p>
      <w:pPr>
        <w:pStyle w:val="ListBullet"/>
      </w:pPr>
      <w:r>
        <w:t>🎒 Mochila</w:t>
      </w:r>
    </w:p>
    <w:p>
      <w:pPr>
        <w:pStyle w:val="ListBullet"/>
      </w:pPr>
      <w:r>
        <w:t>📜 Pergaminho</w:t>
      </w:r>
    </w:p>
    <w:p>
      <w:pPr>
        <w:pStyle w:val="ListBullet"/>
      </w:pPr>
      <w:r>
        <w:t>📖 Livro</w:t>
      </w:r>
    </w:p>
    <w:p>
      <w:pPr>
        <w:pStyle w:val="ListBullet"/>
      </w:pPr>
      <w:r>
        <w:t>🔮 Orbe</w:t>
      </w:r>
    </w:p>
    <w:p>
      <w:pPr>
        <w:pStyle w:val="ListBullet"/>
      </w:pPr>
      <w:r>
        <w:t>💎 Cristal</w:t>
      </w:r>
    </w:p>
    <w:p>
      <w:pPr>
        <w:pStyle w:val="ListBullet"/>
      </w:pPr>
      <w:r>
        <w:t>💰 Ouro</w:t>
      </w:r>
    </w:p>
    <w:p>
      <w:pPr>
        <w:pStyle w:val="ListBullet"/>
      </w:pPr>
      <w:r>
        <w:t>🪙 Moeda</w:t>
      </w:r>
    </w:p>
    <w:p>
      <w:pPr>
        <w:pStyle w:val="ListBullet"/>
      </w:pPr>
      <w:r>
        <w:t>🗝️ Chave</w:t>
      </w:r>
    </w:p>
    <w:p>
      <w:pPr>
        <w:pStyle w:val="ListBullet"/>
      </w:pPr>
      <w:r>
        <w:t>🎁 Baú</w:t>
      </w:r>
    </w:p>
    <w:p>
      <w:pPr>
        <w:pStyle w:val="Heading2"/>
      </w:pPr>
      <w:r>
        <w:t>Consumíveis</w:t>
      </w:r>
    </w:p>
    <w:p>
      <w:pPr>
        <w:pStyle w:val="ListBullet"/>
      </w:pPr>
      <w:r>
        <w:t>🧪 Poção</w:t>
      </w:r>
    </w:p>
    <w:p>
      <w:pPr>
        <w:pStyle w:val="ListBullet"/>
      </w:pPr>
      <w:r>
        <w:t>❤️ Vida</w:t>
      </w:r>
    </w:p>
    <w:p>
      <w:pPr>
        <w:pStyle w:val="ListBullet"/>
      </w:pPr>
      <w:r>
        <w:t>💙 Mana</w:t>
      </w:r>
    </w:p>
    <w:p>
      <w:pPr>
        <w:pStyle w:val="ListBullet"/>
      </w:pPr>
      <w:r>
        <w:t>🍖 Carne</w:t>
      </w:r>
    </w:p>
    <w:p>
      <w:pPr>
        <w:pStyle w:val="ListBullet"/>
      </w:pPr>
      <w:r>
        <w:t>🍗 Frango</w:t>
      </w:r>
    </w:p>
    <w:p>
      <w:pPr>
        <w:pStyle w:val="ListBullet"/>
      </w:pPr>
      <w:r>
        <w:t>🍞 Pão</w:t>
      </w:r>
    </w:p>
    <w:p>
      <w:pPr>
        <w:pStyle w:val="ListBullet"/>
      </w:pPr>
      <w:r>
        <w:t>🍎 Maçã</w:t>
      </w:r>
    </w:p>
    <w:p>
      <w:pPr>
        <w:pStyle w:val="ListBullet"/>
      </w:pPr>
      <w:r>
        <w:t>🧀 Queijo</w:t>
      </w:r>
    </w:p>
    <w:p>
      <w:pPr>
        <w:pStyle w:val="Heading2"/>
      </w:pPr>
      <w:r>
        <w:t>Magias</w:t>
      </w:r>
    </w:p>
    <w:p>
      <w:pPr>
        <w:pStyle w:val="ListBullet"/>
      </w:pPr>
      <w:r>
        <w:t>🔥 Fogo</w:t>
      </w:r>
    </w:p>
    <w:p>
      <w:pPr>
        <w:pStyle w:val="ListBullet"/>
      </w:pPr>
      <w:r>
        <w:t>❄️ Gelo</w:t>
      </w:r>
    </w:p>
    <w:p>
      <w:pPr>
        <w:pStyle w:val="ListBullet"/>
      </w:pPr>
      <w:r>
        <w:t>⚡ Raio</w:t>
      </w:r>
    </w:p>
    <w:p>
      <w:pPr>
        <w:pStyle w:val="ListBullet"/>
      </w:pPr>
      <w:r>
        <w:t>🌪️ Vento</w:t>
      </w:r>
    </w:p>
    <w:p>
      <w:pPr>
        <w:pStyle w:val="ListBullet"/>
      </w:pPr>
      <w:r>
        <w:t>💥 Explosão</w:t>
      </w:r>
    </w:p>
    <w:p>
      <w:pPr>
        <w:pStyle w:val="ListBullet"/>
      </w:pPr>
      <w:r>
        <w:t>✨ Magia</w:t>
      </w:r>
    </w:p>
    <w:p>
      <w:pPr>
        <w:pStyle w:val="ListBullet"/>
      </w:pPr>
      <w:r>
        <w:t>☀️ Luz</w:t>
      </w:r>
    </w:p>
    <w:p>
      <w:pPr>
        <w:pStyle w:val="ListBullet"/>
      </w:pPr>
      <w:r>
        <w:t>🌙 Sombras</w:t>
      </w:r>
    </w:p>
    <w:p>
      <w:pPr>
        <w:pStyle w:val="Heading2"/>
      </w:pPr>
      <w:r>
        <w:t>Eventos</w:t>
      </w:r>
    </w:p>
    <w:p>
      <w:pPr>
        <w:pStyle w:val="ListBullet"/>
      </w:pPr>
      <w:r>
        <w:t>❓ Mistério</w:t>
      </w:r>
    </w:p>
    <w:p>
      <w:pPr>
        <w:pStyle w:val="ListBullet"/>
      </w:pPr>
      <w:r>
        <w:t>⚔️ Batalha</w:t>
      </w:r>
    </w:p>
    <w:p>
      <w:pPr>
        <w:pStyle w:val="ListBullet"/>
      </w:pPr>
      <w:r>
        <w:t>💰 Tesouro</w:t>
      </w:r>
    </w:p>
    <w:p>
      <w:pPr>
        <w:pStyle w:val="ListBullet"/>
      </w:pPr>
      <w:r>
        <w:t>🏪 Comerciante</w:t>
      </w:r>
    </w:p>
    <w:p>
      <w:pPr>
        <w:pStyle w:val="ListBullet"/>
      </w:pPr>
      <w:r>
        <w:t>❤️ Cura</w:t>
      </w:r>
    </w:p>
    <w:p>
      <w:pPr>
        <w:pStyle w:val="ListBullet"/>
      </w:pPr>
      <w:r>
        <w:t>🪤 Armadilha</w:t>
      </w:r>
    </w:p>
    <w:p>
      <w:pPr>
        <w:pStyle w:val="ListBullet"/>
      </w:pPr>
      <w:r>
        <w:t>🎲 Evento Aleatório</w:t>
      </w:r>
    </w:p>
    <w:p>
      <w:pPr>
        <w:pStyle w:val="ListBullet"/>
      </w:pPr>
      <w:r>
        <w:t>🚪 Portal</w:t>
      </w:r>
    </w:p>
    <w:p>
      <w:pPr>
        <w:pStyle w:val="Heading2"/>
      </w:pPr>
      <w:r>
        <w:t>Interface</w:t>
      </w:r>
    </w:p>
    <w:p>
      <w:pPr>
        <w:pStyle w:val="ListBullet"/>
      </w:pPr>
      <w:r>
        <w:t>❤️ Vida</w:t>
      </w:r>
    </w:p>
    <w:p>
      <w:pPr>
        <w:pStyle w:val="ListBullet"/>
      </w:pPr>
      <w:r>
        <w:t>💙 Mana</w:t>
      </w:r>
    </w:p>
    <w:p>
      <w:pPr>
        <w:pStyle w:val="ListBullet"/>
      </w:pPr>
      <w:r>
        <w:t>⭐ Nível</w:t>
      </w:r>
    </w:p>
    <w:p>
      <w:pPr>
        <w:pStyle w:val="ListBullet"/>
      </w:pPr>
      <w:r>
        <w:t>⚔️ Ataque</w:t>
      </w:r>
    </w:p>
    <w:p>
      <w:pPr>
        <w:pStyle w:val="ListBullet"/>
      </w:pPr>
      <w:r>
        <w:t>🛡️ Defesa</w:t>
      </w:r>
    </w:p>
    <w:p>
      <w:pPr>
        <w:pStyle w:val="ListBullet"/>
      </w:pPr>
      <w:r>
        <w:t>🏃 Velocidade</w:t>
      </w:r>
    </w:p>
    <w:p>
      <w:pPr>
        <w:pStyle w:val="ListBullet"/>
      </w:pPr>
      <w:r>
        <w:t>🧠 Inteligência</w:t>
      </w:r>
    </w:p>
    <w:p>
      <w:pPr>
        <w:pStyle w:val="ListBullet"/>
      </w:pPr>
      <w:r>
        <w:t>🍀 Sorte</w:t>
      </w:r>
    </w:p>
    <w:p>
      <w:pPr>
        <w:pStyle w:val="ListBullet"/>
      </w:pPr>
      <w:r>
        <w:t>🎒 Inventário</w:t>
      </w:r>
    </w:p>
    <w:p>
      <w:pPr>
        <w:pStyle w:val="ListBullet"/>
      </w:pPr>
      <w:r>
        <w:t>🗺️ Mapa</w:t>
      </w:r>
    </w:p>
    <w:p>
      <w:pPr>
        <w:pStyle w:val="ListBullet"/>
      </w:pPr>
      <w:r>
        <w:t>📜 Missões</w:t>
      </w:r>
    </w:p>
    <w:p>
      <w:pPr>
        <w:pStyle w:val="ListBullet"/>
      </w:pPr>
      <w:r>
        <w:t>🏆 Recorde</w:t>
      </w:r>
    </w:p>
    <w:p>
      <w:pPr>
        <w:pStyle w:val="ListBullet"/>
      </w:pPr>
      <w:r>
        <w:t>⏳ Dia</w:t>
      </w:r>
    </w:p>
    <w:p>
      <w:pPr>
        <w:pStyle w:val="Heading2"/>
      </w:pPr>
      <w:r>
        <w:t>Navegação</w:t>
      </w:r>
    </w:p>
    <w:p>
      <w:pPr>
        <w:pStyle w:val="ListBullet"/>
      </w:pPr>
      <w:r>
        <w:t>⬆️ Cima</w:t>
      </w:r>
    </w:p>
    <w:p>
      <w:pPr>
        <w:pStyle w:val="ListBullet"/>
      </w:pPr>
      <w:r>
        <w:t>⬇️ Baixo</w:t>
      </w:r>
    </w:p>
    <w:p>
      <w:pPr>
        <w:pStyle w:val="ListBullet"/>
      </w:pPr>
      <w:r>
        <w:t>⬅️ Esquerda</w:t>
      </w:r>
    </w:p>
    <w:p>
      <w:pPr>
        <w:pStyle w:val="ListBullet"/>
      </w:pPr>
      <w:r>
        <w:t>➡️ Direita</w:t>
      </w:r>
    </w:p>
    <w:p>
      <w:pPr>
        <w:pStyle w:val="ListBullet"/>
      </w:pPr>
      <w:r>
        <w:t>✅ Confirmar</w:t>
      </w:r>
    </w:p>
    <w:p>
      <w:pPr>
        <w:pStyle w:val="ListBullet"/>
      </w:pPr>
      <w:r>
        <w:t>❌ Cancelar</w:t>
      </w:r>
    </w:p>
    <w:p>
      <w:pPr>
        <w:pStyle w:val="ListBullet"/>
      </w:pPr>
      <w:r>
        <w:t>🔙 Voltar</w:t>
      </w:r>
    </w:p>
    <w:p>
      <w:pPr>
        <w:pStyle w:val="ListBullet"/>
      </w:pPr>
      <w:r>
        <w:t>▶️ Continuar</w:t>
      </w:r>
    </w:p>
    <w:p>
      <w:pPr>
        <w:pStyle w:val="ListBullet"/>
      </w:pPr>
      <w:r>
        <w:t>⏸️ Pausar</w:t>
      </w:r>
    </w:p>
    <w:p>
      <w:pPr>
        <w:pStyle w:val="Heading2"/>
      </w:pPr>
      <w:r>
        <w:t>Mapa de exemplo</w:t>
      </w:r>
    </w:p>
    <w:p>
      <w:r>
        <w:t>🧱🧱🧱🧱🧱🧱🧱🧱</w:t>
        <w:br/>
        <w:t>🧱🏠🟩🌳👺🟩🏪🧱</w:t>
        <w:br/>
        <w:t>🧱🟩🧙🟩🟩💰🟩🧱</w:t>
        <w:br/>
        <w:t>🧱🟩🐺🟩❤️🟩🏰🧱</w:t>
        <w:br/>
        <w:t>🧱🧱🧱🧱🧱🧱🧱🧱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