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Plano Detalhado para Criar um RPG em Python</w:t>
      </w:r>
    </w:p>
    <w:p>
      <w:pPr>
        <w:spacing w:after="240"/>
      </w:pPr>
      <w:r>
        <w:rPr>
          <w:color w:val="555555"/>
          <w:sz w:val="24"/>
        </w:rPr>
        <w:t>Guia de historia, mecanicas, inimigos, loja, interface e etapas de programacao</w:t>
      </w:r>
    </w:p>
    <w:p>
      <w:pPr>
        <w:pStyle w:val="Heading1"/>
      </w:pPr>
      <w:r>
        <w:t>1. Ideia central do jogo</w:t>
      </w:r>
    </w:p>
    <w:p>
      <w:r>
        <w:t>O jogo sera um RPG de terminal em Python, com batalha por turnos, progressao infinita, classes diferentes, loja, inventario, itens, chefes periodicos e sistema de recorde. Ele nao tera uma campanha fechada com final obrigatorio. A proposta e sobreviver o maximo possivel enquanto o mundo fica cada vez mais perigoso.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b/>
                <w:color w:val="1F3A5F"/>
              </w:rPr>
              <w:t>Resumo do conceito:</w:t>
            </w:r>
            <w:r>
              <w:t xml:space="preserve"> um RPG de sobrevivencia infinita, parecido na logica com Asteroids: o jogador evolui, os inimigos escalam, chefes aparecem em ciclos e a partida so termina quando o personagem morre.</w:t>
            </w:r>
          </w:p>
        </w:tc>
      </w:tr>
    </w:tbl>
    <w:p/>
    <w:p>
      <w:pPr>
        <w:pStyle w:val="Heading1"/>
      </w:pPr>
      <w:r>
        <w:t>2. Titulo e historia</w:t>
      </w:r>
    </w:p>
    <w:p>
      <w:r>
        <w:t>Titulo sugerido: Ecos de Eldoria.</w:t>
      </w:r>
    </w:p>
    <w:p>
      <w:r>
        <w:t>Eldoria era um reino protegido por tres ordens antigas: os Guardioes da Lâmina, os Sentinelas da Lua e os Arcanistas do Sol. Um dia, uma fenda chamada Abismo Carmesim abriu-se nas ruinas do antigo castelo e passou a liberar monstros sem parar. Cada noite torna a fenda mais forte, e cada exploracao empurra o heroi mais fundo na maldicao.</w:t>
      </w:r>
    </w:p>
    <w:p>
      <w:r>
        <w:t>O jogador nao tenta simplesmente salvar o mundo em uma jornada curta. Ele entra em Eldoria para resistir ao Abismo, juntar recursos, derrotar chefes e descobrir ate onde consegue sobreviver. A morte encerra a partida e mostra o recorde alcancado.</w:t>
      </w:r>
    </w:p>
    <w:p>
      <w:pPr>
        <w:pStyle w:val="Heading2"/>
      </w:pPr>
      <w:r>
        <w:t>Inicio da partida</w:t>
      </w:r>
    </w:p>
    <w:p>
      <w:pPr>
        <w:pStyle w:val="ListBullet"/>
        <w:spacing w:after="80"/>
      </w:pPr>
      <w:r>
        <w:t>O jogador informa o nome do personagem.</w:t>
      </w:r>
    </w:p>
    <w:p>
      <w:pPr>
        <w:pStyle w:val="ListBullet"/>
        <w:spacing w:after="80"/>
      </w:pPr>
      <w:r>
        <w:t>Escolhe uma das tres classes: Guerreiro, Arqueiro ou Mago.</w:t>
      </w:r>
    </w:p>
    <w:p>
      <w:pPr>
        <w:pStyle w:val="ListBullet"/>
        <w:spacing w:after="80"/>
      </w:pPr>
      <w:r>
        <w:t>Recebe um equipamento inicial e algumas pocoes.</w:t>
      </w:r>
    </w:p>
    <w:p>
      <w:pPr>
        <w:pStyle w:val="ListBullet"/>
        <w:spacing w:after="80"/>
      </w:pPr>
      <w:r>
        <w:t>Comeca no Acampamento de Eldoria, que funciona como menu principal.</w:t>
      </w:r>
    </w:p>
    <w:p>
      <w:pPr>
        <w:pStyle w:val="Heading1"/>
      </w:pPr>
      <w:r>
        <w:t>3. Tipo de jogo: PvE, nao PvP</w:t>
      </w:r>
    </w:p>
    <w:p>
      <w:r>
        <w:t>O jogo principal sera PvE: jogador contra inimigos controlados pelo programa. Nao e recomendado fazer PvP agora, porque isso exigiria dois jogadores, mais validacoes e provavelmente uma logica mais complicada de turnos. Para o trabalho da faculdade, PvE e mais seguro, completo e facil de explicar.</w:t>
      </w:r>
    </w:p>
    <w:p>
      <w:r>
        <w:t>A estrutura principal nao sera apenas 'derrotar um inimigo e ir para o proximo' de forma seca. O jogador tera um ciclo com cidade, exploracao, eventos aleatorios, batalhas, loja, cura, equipamentos e chefes. Mesmo sendo infinito, o jogo tera sensacao de progresso.</w:t>
      </w:r>
    </w:p>
    <w:p>
      <w:pPr>
        <w:pStyle w:val="Heading1"/>
      </w:pPr>
      <w:r>
        <w:t>4. Ciclo principal de gameplay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Etapa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O que acontece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Impacto no jogo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1. Acampamento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Jogador escolhe explorar, loja, inventario, status ou descansar.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Serve como centro da partida.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2. Explorar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 dia avanca e um evento aleatorio acontece.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dificuldade aumenta com o tempo.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3. Evento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Pode surgir inimigo, bau, armadilha, mercador, fonte ou chefe.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Evita que o jogo fique repetitivo.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4. Batalha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Combate por turnos entre jogador e inimigo.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Principal sistema do RPG.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5. Recompensa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Jogador ganha XP, ouro e chance de item.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Permite evoluir e comprar recursos.</w:t>
            </w:r>
          </w:p>
        </w:tc>
      </w:tr>
      <w:tr>
        <w:trPr>
          <w:cantSplit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6. Escalada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cada dia e a cada chefe derrotado, os inimigos ficam mais fortes.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Mantem a pressao ate a morte.</w:t>
            </w:r>
          </w:p>
        </w:tc>
      </w:tr>
    </w:tbl>
    <w:p/>
    <w:p>
      <w:pPr>
        <w:pStyle w:val="Heading1"/>
      </w:pPr>
      <w:r>
        <w:t>5. Classes jogaveis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Classe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Vida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Mana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Ataque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Defesa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Velocidade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Estilo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Guerreiro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150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18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14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Resistente, dano estavel, bom para iniciantes.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Arqueiro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45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22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12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Rapido, critico alto, risco medio.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Mago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90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100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Muito dano e utilidade, mas pouca vida.</w:t>
            </w:r>
          </w:p>
        </w:tc>
      </w:tr>
    </w:tbl>
    <w:p/>
    <w:p>
      <w:pPr>
        <w:pStyle w:val="Heading2"/>
      </w:pPr>
      <w:r>
        <w:t>Atributos do personagem</w:t>
      </w:r>
    </w:p>
    <w:p>
      <w:pPr>
        <w:pStyle w:val="ListBullet"/>
        <w:spacing w:after="80"/>
      </w:pPr>
      <w:r>
        <w:t>Vida: quando chega a zero, a partida termina.</w:t>
      </w:r>
    </w:p>
    <w:p>
      <w:pPr>
        <w:pStyle w:val="ListBullet"/>
        <w:spacing w:after="80"/>
      </w:pPr>
      <w:r>
        <w:t>Mana: recurso gasto para habilidades especiais.</w:t>
      </w:r>
    </w:p>
    <w:p>
      <w:pPr>
        <w:pStyle w:val="ListBullet"/>
        <w:spacing w:after="80"/>
      </w:pPr>
      <w:r>
        <w:t>Ataque: base do dano causado.</w:t>
      </w:r>
    </w:p>
    <w:p>
      <w:pPr>
        <w:pStyle w:val="ListBullet"/>
        <w:spacing w:after="80"/>
      </w:pPr>
      <w:r>
        <w:t>Defesa: reduz parte do dano recebido.</w:t>
      </w:r>
    </w:p>
    <w:p>
      <w:pPr>
        <w:pStyle w:val="ListBullet"/>
        <w:spacing w:after="80"/>
      </w:pPr>
      <w:r>
        <w:t>Velocidade: ajuda a definir quem age primeiro e chance de fugir.</w:t>
      </w:r>
    </w:p>
    <w:p>
      <w:pPr>
        <w:pStyle w:val="ListBullet"/>
        <w:spacing w:after="80"/>
      </w:pPr>
      <w:r>
        <w:t>Critico: chance de causar dano aumentado.</w:t>
      </w:r>
    </w:p>
    <w:p>
      <w:pPr>
        <w:pStyle w:val="ListBullet"/>
        <w:spacing w:after="80"/>
      </w:pPr>
      <w:r>
        <w:t>Nivel e XP: representam crescimento do personagem.</w:t>
      </w:r>
    </w:p>
    <w:p>
      <w:pPr>
        <w:pStyle w:val="Heading1"/>
      </w:pPr>
      <w:r>
        <w:t>6. Habilidades por classe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Classe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Habilidade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Custo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Efeito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Guerreiro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Golpe Pesado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8 mana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Causa 160% do ataque, mas tem pequena chance de errar.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Guerreiro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Postura Defensiva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 mana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Reduz o dano recebido no proximo turno em 60%.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Guerreiro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Grito de Guerra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12 mana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Aumenta o proprio ataque por 3 turnos.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Arqueiro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Flecha Dupla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10 mana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Ataca duas vezes com 75% do dano normal em cada golpe.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Arqueiro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Disparo Preciso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12 mana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Aumenta muito a chance de critico neste turno.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Arqueiro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Esquiva Rapida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8 mana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Grande chance de evitar o proximo ataque inimigo.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Mago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Bola de Fogo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14 mana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Causa dano alto que ignora parte da defesa inimiga.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Mago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Escudo Arcano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12 mana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Cria uma barreira temporaria que absorve dano.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Mago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Drenar Energia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16 mana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Causa dano medio e recupera parte da vida do mago.</w:t>
            </w:r>
          </w:p>
        </w:tc>
      </w:tr>
    </w:tbl>
    <w:p/>
    <w:p>
      <w:pPr>
        <w:pStyle w:val="Heading1"/>
      </w:pPr>
      <w:r>
        <w:t>7. Sistema de combate</w:t>
      </w:r>
    </w:p>
    <w:p>
      <w:r>
        <w:t>A batalha sera por turnos. Em cada rodada, o jogador escolhe uma acao e depois o inimigo responde. A ordem pode ser simples, sempre jogador primeiro, ou um pouco mais interessante, usando velocidade.</w:t>
      </w:r>
    </w:p>
    <w:p>
      <w:pPr>
        <w:pStyle w:val="Heading2"/>
      </w:pPr>
      <w:r>
        <w:t>Acoes do jogador</w:t>
      </w:r>
    </w:p>
    <w:p>
      <w:pPr>
        <w:pStyle w:val="ListBullet"/>
        <w:spacing w:after="80"/>
      </w:pPr>
      <w:r>
        <w:t>Atacar: ataque basico sem custo de mana.</w:t>
      </w:r>
    </w:p>
    <w:p>
      <w:pPr>
        <w:pStyle w:val="ListBullet"/>
        <w:spacing w:after="80"/>
      </w:pPr>
      <w:r>
        <w:t>Habilidade: usa uma tecnica da classe e consome mana.</w:t>
      </w:r>
    </w:p>
    <w:p>
      <w:pPr>
        <w:pStyle w:val="ListBullet"/>
        <w:spacing w:after="80"/>
      </w:pPr>
      <w:r>
        <w:t>Defender: reduz o dano recebido no proximo ataque.</w:t>
      </w:r>
    </w:p>
    <w:p>
      <w:pPr>
        <w:pStyle w:val="ListBullet"/>
        <w:spacing w:after="80"/>
      </w:pPr>
      <w:r>
        <w:t>Usar item: consome pocao ou item especial do inventario.</w:t>
      </w:r>
    </w:p>
    <w:p>
      <w:pPr>
        <w:pStyle w:val="ListBullet"/>
        <w:spacing w:after="80"/>
      </w:pPr>
      <w:r>
        <w:t>Fugir: chance de escapar baseada na velocidade do jogador e do inimigo.</w:t>
      </w:r>
    </w:p>
    <w:p>
      <w:pPr>
        <w:pStyle w:val="Heading2"/>
      </w:pPr>
      <w:r>
        <w:t>Formula simples de dano</w:t>
      </w:r>
    </w:p>
    <w:p>
      <w:r>
        <w:t>Dano = ataque do atacante + numero aleatorio pequeno - metade da defesa do alvo. O dano minimo deve ser 1 para evitar batalhas travadas.</w:t>
      </w:r>
    </w:p>
    <w:p>
      <w:r>
        <w:t>Exemplo em pseudocodigo:</w:t>
      </w:r>
    </w:p>
    <w:p>
      <w:r>
        <w:t>dano = atacante['ataque'] + random.randint(1, 6) - alvo['defesa'] // 2</w:t>
        <w:br/>
        <w:t>if dano &lt; 1:</w:t>
        <w:br/>
        <w:t xml:space="preserve">    dano = 1</w:t>
      </w:r>
    </w:p>
    <w:p>
      <w:pPr>
        <w:pStyle w:val="Heading2"/>
      </w:pPr>
      <w:r>
        <w:t>Ataques dos inimigos</w:t>
      </w:r>
    </w:p>
    <w:p>
      <w:r>
        <w:t>Os inimigos tambem terao comportamento. No comeco, podem apenas atacar. Depois, inimigos mais fortes podem usar habilidades, envenenar, se curar, carregar golpe forte ou aumentar a propria defesa.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Tipo de inimigo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Comportamento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Exemplo de ataque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Bruto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Pouca defesa, muito dano.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Esmagamento: causa dano alto a cada 3 turnos.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Defensor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Alta defesa, dano menor.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Bloqueio: reduz dano recebido por 2 turnos.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Assassino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Rapido, critico alto.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Ataque Sombrio: chance de critico elevado.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Conjurador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Usa mana e efeitos.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Rajada Arcana: ignora parte da defesa.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Corrompido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Aplica efeitos negativos.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Veneno: causa dano por alguns turnos.</w:t>
            </w:r>
          </w:p>
        </w:tc>
      </w:tr>
    </w:tbl>
    <w:p/>
    <w:p>
      <w:pPr>
        <w:pStyle w:val="Heading1"/>
      </w:pPr>
      <w:r>
        <w:t>8. Inimigos e progressao</w:t>
      </w:r>
    </w:p>
    <w:p>
      <w:r>
        <w:t>Os inimigos aparecem conforme os dias sobrevividos. Isso cria uma progressao infinita sem precisar criar fases manualmente. Depois de certo ponto, inimigos antigos podem continuar aparecendo, mas com atributos escalados.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Dias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Inimigos comuns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Caracteristica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1-5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Slime, Goblin Fraco, Rato Sombrio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Introducao ao combate.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6-10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Lobo Cinzento, Bandido, Morcego Gigante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Mais dano e velocidade.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11-20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Orc, Esqueleto, Aranha da Cripta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Defesa maior e efeitos negativos.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21-35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Cavaleiro Corrompido, Necromante, Golem Quebrado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Inimigos com habilidades.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36-60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Cultista Carmesim, Dragao Jovem, Guarda do Abismo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Combates mais longos.</w:t>
            </w:r>
          </w:p>
        </w:tc>
      </w:tr>
      <w:tr>
        <w:trPr>
          <w:cantSplit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61+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Demônio do Abismo, Avatar Sombrio, Sentinela Eterno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Escala infinita com grande risco.</w:t>
            </w:r>
          </w:p>
        </w:tc>
      </w:tr>
    </w:tbl>
    <w:p/>
    <w:p>
      <w:pPr>
        <w:pStyle w:val="Heading2"/>
      </w:pPr>
      <w:r>
        <w:t>Escala de atributos</w:t>
      </w:r>
    </w:p>
    <w:p>
      <w:r>
        <w:t>Para nao precisar cadastrar centenas de monstros, cada inimigo pode receber bonus baseado no dia atual:</w:t>
      </w:r>
    </w:p>
    <w:p>
      <w:pPr>
        <w:pStyle w:val="ListBullet"/>
        <w:spacing w:after="80"/>
      </w:pPr>
      <w:r>
        <w:t>Vida do inimigo += dia_atual * 3</w:t>
      </w:r>
    </w:p>
    <w:p>
      <w:pPr>
        <w:pStyle w:val="ListBullet"/>
        <w:spacing w:after="80"/>
      </w:pPr>
      <w:r>
        <w:t>Ataque do inimigo += dia_atual // 2</w:t>
      </w:r>
    </w:p>
    <w:p>
      <w:pPr>
        <w:pStyle w:val="ListBullet"/>
        <w:spacing w:after="80"/>
      </w:pPr>
      <w:r>
        <w:t>Defesa do inimigo += dia_atual // 4</w:t>
      </w:r>
    </w:p>
    <w:p>
      <w:pPr>
        <w:pStyle w:val="ListBullet"/>
        <w:spacing w:after="80"/>
      </w:pPr>
      <w:r>
        <w:t>Ouro e XP aumentam junto com a dificuldade.</w:t>
      </w:r>
    </w:p>
    <w:p>
      <w:pPr>
        <w:pStyle w:val="Heading1"/>
      </w:pPr>
      <w:r>
        <w:t>9. Ciclo de chefes</w:t>
      </w:r>
    </w:p>
    <w:p>
      <w:r>
        <w:t>Os chefes aparecem em intervalos fixos. Uma regra simples e fazer um chefe a cada 10 dias. Ao derrotar um chefe, o jogador ganha recompensa maior e o nivel de ameaca do mundo aumenta.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Dia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Chefe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Mecanica especial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Recompensa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Capitao Goblin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Chama reforcos se a luta demora.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Arma incomum e ouro.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Guardiao da Cripta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Defesa alta e contra-ataque.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Armadura rara.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Bruxa Carmesim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Causa veneno e drena mana.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Anel magico.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Dragao Negro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Carrega ataque devastador a cada 4 turnos.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Item epico.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Lorde do Abismo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Alterna entre ataque, defesa e magia.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Item lendario.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60+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Chefes repetem com escala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Atributos aumentam conforme o ciclo.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Recorde e loot melhor.</w:t>
            </w:r>
          </w:p>
        </w:tc>
      </w:tr>
    </w:tbl>
    <w:p/>
    <w:p>
      <w:pPr>
        <w:pStyle w:val="Heading2"/>
      </w:pPr>
      <w:r>
        <w:t>Como programar o chefe</w:t>
      </w:r>
    </w:p>
    <w:p>
      <w:r>
        <w:t>A cada vez que o dia for multiplo de 10, o proximo evento de exploracao pode ser um chefe. Outra opcao e obrigar o jogador a enfrentar o chefe para continuar explorando.</w:t>
      </w:r>
    </w:p>
    <w:p>
      <w:r>
        <w:t>Exemplo de regra: se dia_atual % 10 == 0 e chefe_do_ciclo_ainda_nao_derrotado, iniciar batalha de chefe.</w:t>
      </w:r>
    </w:p>
    <w:p>
      <w:pPr>
        <w:pStyle w:val="Heading1"/>
      </w:pPr>
      <w:r>
        <w:t>10. Loja e economia</w:t>
      </w:r>
    </w:p>
    <w:p>
      <w:r>
        <w:t>A loja deve existir no Acampamento. Ela da ao jogador uma decisao importante: gastar ouro agora para sobreviver ou guardar para comprar equipamentos melhores depois.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Item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Preco inicial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Efeito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Pocao de Vida Pequena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30 ouro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Recupera 40 de vida.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Pocao de Vida Grande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90 ouro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Recupera 120 de vida.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Pocao de Mana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60 ouro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Recupera 50 de mana.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Antidoto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45 ouro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Remove veneno.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Pedra de Afiar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120 ouro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Aumenta ataque temporariamente.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Escudo Rachado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150 ouro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Aumenta defesa.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Arma de Ferro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220 ouro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Aumenta ataque.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Armadura Reforcada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260 ouro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Aumenta vida maxima e defesa.</w:t>
            </w:r>
          </w:p>
        </w:tc>
      </w:tr>
    </w:tbl>
    <w:p/>
    <w:p>
      <w:pPr>
        <w:pStyle w:val="Heading2"/>
      </w:pPr>
      <w:r>
        <w:t>Ferreiro</w:t>
      </w:r>
    </w:p>
    <w:p>
      <w:r>
        <w:t>Em uma versao mais completa, a loja pode ter um ferreiro. O ferreiro melhora armas e armaduras em troca de ouro. Isso e mais facil do que criar dezenas de equipamentos diferentes.</w:t>
      </w:r>
    </w:p>
    <w:p>
      <w:pPr>
        <w:pStyle w:val="ListBullet"/>
        <w:spacing w:after="80"/>
      </w:pPr>
      <w:r>
        <w:t>Melhorar arma: aumenta ataque em +3 por nivel.</w:t>
      </w:r>
    </w:p>
    <w:p>
      <w:pPr>
        <w:pStyle w:val="ListBullet"/>
        <w:spacing w:after="80"/>
      </w:pPr>
      <w:r>
        <w:t>Melhorar armadura: aumenta defesa em +2 e vida maxima em +10 por nivel.</w:t>
      </w:r>
    </w:p>
    <w:p>
      <w:pPr>
        <w:pStyle w:val="Heading1"/>
      </w:pPr>
      <w:r>
        <w:t>11. Itens, inventario e raridade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Raridade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Cor/ideia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Chance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Exemplo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Comum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Basico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60%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Espada de Ferro +5 ataque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Incomum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Melhorado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25%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Arco Preciso +8 ataque, +3 velocidade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Raro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Forte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10%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Cajado Arcano +12 ataque, +20 mana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Epico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Muito forte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4%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Armadura do Guardiao +18 defesa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Lendario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Especial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1%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Lamina de Eldoria +30 ataque, +10 critico</w:t>
            </w:r>
          </w:p>
        </w:tc>
      </w:tr>
    </w:tbl>
    <w:p/>
    <w:p>
      <w:r>
        <w:t>O inventario pode comecar simples: guardar quantidade de pocoes e o equipamento atual. Depois, pode evoluir para uma lista de itens encontrados.</w:t>
      </w:r>
    </w:p>
    <w:p>
      <w:pPr>
        <w:pStyle w:val="Heading1"/>
      </w:pPr>
      <w:r>
        <w:t>12. Eventos de exploracao</w:t>
      </w:r>
    </w:p>
    <w:p>
      <w:r>
        <w:t>Cada vez que o jogador escolhe explorar, o dia avanca e o jogo sorteia um evento. Isso cria variedade sem precisar desenhar mapa grafico.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Resultado do sorteio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Evento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O que acontece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1-55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Inimigo comum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Inicia batalha contra inimigo adequado ao dia atual.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56-68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Bau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Ganha ouro, item ou pocao.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69-78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Mercador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Pode comprar item raro fora da loja normal.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79-86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Fonte de cura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Recupera parte da vida e mana.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87-94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Armadilha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Perde vida, ouro ou recebe efeito negativo.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95-100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Evento especial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Pode gerar mini-chefe, item raro ou escolha moral.</w:t>
            </w:r>
          </w:p>
        </w:tc>
      </w:tr>
    </w:tbl>
    <w:p/>
    <w:p>
      <w:pPr>
        <w:pStyle w:val="Heading1"/>
      </w:pPr>
      <w:r>
        <w:t>13. Interface do jogo no terminal</w:t>
      </w:r>
    </w:p>
    <w:p>
      <w:pPr>
        <w:pStyle w:val="Heading2"/>
      </w:pPr>
      <w:r>
        <w:t>Menu principal</w:t>
      </w:r>
    </w:p>
    <w:p>
      <w:r>
        <w:t>================ ECOS DE ELDORIA ================</w:t>
        <w:br/>
        <w:t>Dia: 7 | Classe: Guerreiro | Nivel: 3 | Ouro: 145</w:t>
        <w:br/>
        <w:t>Vida: 118/170 | Mana: 20/35</w:t>
        <w:br/>
        <w:t>--------------------------------------------------</w:t>
        <w:br/>
        <w:t>1 - Explorar</w:t>
        <w:br/>
        <w:t>2 - Loja</w:t>
        <w:br/>
        <w:t>3 - Inventario</w:t>
        <w:br/>
        <w:t>4 - Status</w:t>
        <w:br/>
        <w:t>5 - Descansar</w:t>
        <w:br/>
        <w:t>6 - Salvar jogo</w:t>
        <w:br/>
        <w:t>7 - Sair</w:t>
        <w:br/>
        <w:t xml:space="preserve">Escolha: </w:t>
      </w:r>
    </w:p>
    <w:p>
      <w:pPr>
        <w:pStyle w:val="Heading2"/>
      </w:pPr>
      <w:r>
        <w:t>Tela de batalha</w:t>
      </w:r>
    </w:p>
    <w:p>
      <w:r>
        <w:t>================== BATALHA ==================</w:t>
        <w:br/>
        <w:t>Heroi: Jonas, o Guerreiro</w:t>
        <w:br/>
        <w:t>Vida: 118/170 | Mana: 20/35</w:t>
        <w:br/>
        <w:t>---------------------------------------------</w:t>
        <w:br/>
        <w:t>Inimigo: Orc Corrompido</w:t>
        <w:br/>
        <w:t>Vida: 90/90</w:t>
        <w:br/>
        <w:t>---------------------------------------------</w:t>
        <w:br/>
        <w:t>1 - Atacar</w:t>
        <w:br/>
        <w:t>2 - Habilidade</w:t>
        <w:br/>
        <w:t>3 - Defender</w:t>
        <w:br/>
        <w:t>4 - Usar item</w:t>
        <w:br/>
        <w:t>5 - Fugir</w:t>
        <w:br/>
        <w:t xml:space="preserve">Escolha: </w:t>
      </w:r>
    </w:p>
    <w:p>
      <w:pPr>
        <w:pStyle w:val="Heading2"/>
      </w:pPr>
      <w:r>
        <w:t>Tela de game over</w:t>
      </w:r>
    </w:p>
    <w:p>
      <w:r>
        <w:t>================= FIM DE JOGO =================</w:t>
        <w:br/>
        <w:t>Voce caiu diante do Abismo Carmesim.</w:t>
        <w:br/>
        <w:t>Dias sobrevividos: 42</w:t>
        <w:br/>
        <w:t>Nivel alcancado: 18</w:t>
        <w:br/>
        <w:t>Inimigos derrotados: 96</w:t>
        <w:br/>
        <w:t>Chefes derrotados: 4</w:t>
        <w:br/>
        <w:t>Ouro coletado: 1520</w:t>
        <w:br/>
        <w:t>Recorde salvo.</w:t>
        <w:br/>
        <w:t>================================================</w:t>
      </w:r>
    </w:p>
    <w:p>
      <w:pPr>
        <w:pStyle w:val="Heading1"/>
      </w:pPr>
      <w:r>
        <w:t>14. Estrutura de dados em Python</w:t>
      </w:r>
    </w:p>
    <w:p>
      <w:r>
        <w:t>O projeto pode usar dicionarios para representar jogador, inimigos, itens e loja.</w:t>
      </w:r>
    </w:p>
    <w:p>
      <w:pPr>
        <w:pStyle w:val="Heading2"/>
      </w:pPr>
      <w:r>
        <w:t>Jogador</w:t>
      </w:r>
    </w:p>
    <w:p>
      <w:r>
        <w:t>jogador = {</w:t>
        <w:br/>
        <w:t xml:space="preserve">    'nome': 'Jonas',</w:t>
        <w:br/>
        <w:t xml:space="preserve">    'classe': 'Guerreiro',</w:t>
        <w:br/>
        <w:t xml:space="preserve">    'nivel': 1,</w:t>
        <w:br/>
        <w:t xml:space="preserve">    'xp': 0,</w:t>
        <w:br/>
        <w:t xml:space="preserve">    'vida': 150,</w:t>
        <w:br/>
        <w:t xml:space="preserve">    'vida_max': 150,</w:t>
        <w:br/>
        <w:t xml:space="preserve">    'mana': 30,</w:t>
        <w:br/>
        <w:t xml:space="preserve">    'mana_max': 30,</w:t>
        <w:br/>
        <w:t xml:space="preserve">    'ataque': 18,</w:t>
        <w:br/>
        <w:t xml:space="preserve">    'defesa': 14,</w:t>
        <w:br/>
        <w:t xml:space="preserve">    'velocidade': 6,</w:t>
        <w:br/>
        <w:t xml:space="preserve">    'ouro': 50,</w:t>
        <w:br/>
        <w:t xml:space="preserve">    'inventario': {'pocao_vida': 2, 'pocao_mana': 1}</w:t>
        <w:br/>
        <w:t>}</w:t>
      </w:r>
    </w:p>
    <w:p>
      <w:pPr>
        <w:pStyle w:val="Heading2"/>
      </w:pPr>
      <w:r>
        <w:t>Loop infinito principal</w:t>
      </w:r>
    </w:p>
    <w:p>
      <w:r>
        <w:t>while jogador['vida'] &gt; 0:</w:t>
        <w:br/>
        <w:t xml:space="preserve">    mostrar_menu()</w:t>
        <w:br/>
        <w:t xml:space="preserve">    escolha = input('Escolha: ')</w:t>
        <w:br/>
        <w:t xml:space="preserve">    executar_escolha(escolha)</w:t>
        <w:br/>
        <w:br/>
        <w:t>mostrar_game_over()</w:t>
      </w:r>
    </w:p>
    <w:p>
      <w:r>
        <w:t>Esse e o coracao do jogo. Enquanto a vida for maior que zero, o programa continua. Quando a vida chega a zero, o while termina e o jogo mostra o fim da partida.</w:t>
      </w:r>
    </w:p>
    <w:p>
      <w:pPr>
        <w:pStyle w:val="Heading1"/>
      </w:pPr>
      <w:r>
        <w:t>15. Funcoes principais para programar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Funcao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criar_personagem()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Pede nome, classe e monta o dicionario do jogador.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mostrar_status()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Exibe vida, mana, nivel, XP, ouro e atributos.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menu_principal()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Mostra as opcoes do acampamento.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explorar()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Avanca o dia e sorteia evento.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sortear_inimigo()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Escolhe inimigo adequado ao dia atual.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criar_inimigo_escalado()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Aumenta os atributos do inimigo conforme o dia.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batalha(jogador, inimigo)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Controla turnos, ataques, habilidades e fim do combate.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usar_habilidade()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Aplica habilidade conforme a classe.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usar_item()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Consome item do inventario e aplica efeito.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loja()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Permite comprar itens com ouro.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ganhar_xp()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Entrega XP, ouro e verifica subida de nivel.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subir_nivel()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Aumenta atributos do personagem.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verificar_chefe()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Decide se o chefe do ciclo deve aparecer.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salvar_recorde()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Grava melhor resultado em arquivo txt ou json.</w:t>
            </w:r>
          </w:p>
        </w:tc>
      </w:tr>
    </w:tbl>
    <w:p/>
    <w:p>
      <w:pPr>
        <w:pStyle w:val="Heading1"/>
      </w:pPr>
      <w:r>
        <w:t>16. Ordem recomendada de desenvolvimento</w:t>
      </w:r>
    </w:p>
    <w:p>
      <w:pPr>
        <w:pStyle w:val="ListNumber"/>
        <w:spacing w:after="80"/>
      </w:pPr>
      <w:r>
        <w:t>Criar menu inicial e escolha de classe.</w:t>
      </w:r>
    </w:p>
    <w:p>
      <w:pPr>
        <w:pStyle w:val="ListNumber"/>
        <w:spacing w:after="80"/>
      </w:pPr>
      <w:r>
        <w:t>Criar dicionario do jogador e mostrar status.</w:t>
      </w:r>
    </w:p>
    <w:p>
      <w:pPr>
        <w:pStyle w:val="ListNumber"/>
        <w:spacing w:after="80"/>
      </w:pPr>
      <w:r>
        <w:t>Criar um unico inimigo simples e uma batalha basica.</w:t>
      </w:r>
    </w:p>
    <w:p>
      <w:pPr>
        <w:pStyle w:val="ListNumber"/>
        <w:spacing w:after="80"/>
      </w:pPr>
      <w:r>
        <w:t>Adicionar ataque, defender, pocao e fuga.</w:t>
      </w:r>
    </w:p>
    <w:p>
      <w:pPr>
        <w:pStyle w:val="ListNumber"/>
        <w:spacing w:after="80"/>
      </w:pPr>
      <w:r>
        <w:t>Adicionar XP, ouro e subida de nivel.</w:t>
      </w:r>
    </w:p>
    <w:p>
      <w:pPr>
        <w:pStyle w:val="ListNumber"/>
        <w:spacing w:after="80"/>
      </w:pPr>
      <w:r>
        <w:t>Criar lista de inimigos e sorteio por dia.</w:t>
      </w:r>
    </w:p>
    <w:p>
      <w:pPr>
        <w:pStyle w:val="ListNumber"/>
        <w:spacing w:after="80"/>
      </w:pPr>
      <w:r>
        <w:t>Adicionar loja e inventario.</w:t>
      </w:r>
    </w:p>
    <w:p>
      <w:pPr>
        <w:pStyle w:val="ListNumber"/>
        <w:spacing w:after="80"/>
      </w:pPr>
      <w:r>
        <w:t>Adicionar habilidades de Guerreiro, Arqueiro e Mago.</w:t>
      </w:r>
    </w:p>
    <w:p>
      <w:pPr>
        <w:pStyle w:val="ListNumber"/>
        <w:spacing w:after="80"/>
      </w:pPr>
      <w:r>
        <w:t>Adicionar eventos aleatorios de exploracao.</w:t>
      </w:r>
    </w:p>
    <w:p>
      <w:pPr>
        <w:pStyle w:val="ListNumber"/>
        <w:spacing w:after="80"/>
      </w:pPr>
      <w:r>
        <w:t>Adicionar chefes a cada 10 dias.</w:t>
      </w:r>
    </w:p>
    <w:p>
      <w:pPr>
        <w:pStyle w:val="ListNumber"/>
        <w:spacing w:after="80"/>
      </w:pPr>
      <w:r>
        <w:t>Adicionar recorde em arquivo.</w:t>
      </w:r>
    </w:p>
    <w:p>
      <w:pPr>
        <w:pStyle w:val="ListNumber"/>
        <w:spacing w:after="80"/>
      </w:pPr>
      <w:r>
        <w:t>Melhorar mensagens, validacoes e apresentacao.</w:t>
      </w:r>
    </w:p>
    <w:p>
      <w:pPr>
        <w:pStyle w:val="Heading1"/>
      </w:pPr>
      <w:r>
        <w:t>17. Versao minima para entregar</w:t>
      </w:r>
    </w:p>
    <w:p>
      <w:r>
        <w:t>Se o prazo estiver curto, foque em entregar uma versao menor, mas funcionando bem. A versao minima ideal deve ter:</w:t>
      </w:r>
    </w:p>
    <w:p>
      <w:pPr>
        <w:pStyle w:val="ListBullet"/>
        <w:spacing w:after="80"/>
      </w:pPr>
      <w:r>
        <w:t>Escolha de nome e classe.</w:t>
      </w:r>
    </w:p>
    <w:p>
      <w:pPr>
        <w:pStyle w:val="ListBullet"/>
        <w:spacing w:after="80"/>
      </w:pPr>
      <w:r>
        <w:t>Menu principal.</w:t>
      </w:r>
    </w:p>
    <w:p>
      <w:pPr>
        <w:pStyle w:val="ListBullet"/>
        <w:spacing w:after="80"/>
      </w:pPr>
      <w:r>
        <w:t>Batalha por turnos.</w:t>
      </w:r>
    </w:p>
    <w:p>
      <w:pPr>
        <w:pStyle w:val="ListBullet"/>
        <w:spacing w:after="80"/>
      </w:pPr>
      <w:r>
        <w:t>Tres classes com atributos diferentes.</w:t>
      </w:r>
    </w:p>
    <w:p>
      <w:pPr>
        <w:pStyle w:val="ListBullet"/>
        <w:spacing w:after="80"/>
      </w:pPr>
      <w:r>
        <w:t>Cinco ou mais inimigos.</w:t>
      </w:r>
    </w:p>
    <w:p>
      <w:pPr>
        <w:pStyle w:val="ListBullet"/>
        <w:spacing w:after="80"/>
      </w:pPr>
      <w:r>
        <w:t>Pocoes e loja simples.</w:t>
      </w:r>
    </w:p>
    <w:p>
      <w:pPr>
        <w:pStyle w:val="ListBullet"/>
        <w:spacing w:after="80"/>
      </w:pPr>
      <w:r>
        <w:t>XP, nivel e ouro.</w:t>
      </w:r>
    </w:p>
    <w:p>
      <w:pPr>
        <w:pStyle w:val="ListBullet"/>
        <w:spacing w:after="80"/>
      </w:pPr>
      <w:r>
        <w:t>Chefe a cada 10 dias.</w:t>
      </w:r>
    </w:p>
    <w:p>
      <w:pPr>
        <w:pStyle w:val="ListBullet"/>
        <w:spacing w:after="80"/>
      </w:pPr>
      <w:r>
        <w:t>Game over com resumo da partida.</w:t>
      </w:r>
    </w:p>
    <w:p>
      <w:pPr>
        <w:pStyle w:val="ListBullet"/>
        <w:spacing w:after="80"/>
      </w:pPr>
      <w:r>
        <w:t>Codigo organizado em funcoes.</w:t>
      </w:r>
    </w:p>
    <w:p>
      <w:pPr>
        <w:pStyle w:val="Heading1"/>
      </w:pPr>
      <w:r>
        <w:t>18. Possiveis melhorias depois da versao minima</w:t>
      </w:r>
    </w:p>
    <w:p>
      <w:pPr>
        <w:pStyle w:val="ListBullet"/>
        <w:spacing w:after="80"/>
      </w:pPr>
      <w:r>
        <w:t>Sistema de salvamento com JSON.</w:t>
      </w:r>
    </w:p>
    <w:p>
      <w:pPr>
        <w:pStyle w:val="ListBullet"/>
        <w:spacing w:after="80"/>
      </w:pPr>
      <w:r>
        <w:t>Itens com raridade e equipamentos equipaveis.</w:t>
      </w:r>
    </w:p>
    <w:p>
      <w:pPr>
        <w:pStyle w:val="ListBullet"/>
        <w:spacing w:after="80"/>
      </w:pPr>
      <w:r>
        <w:t>Missoes simples, como derrotar certa quantidade de inimigos.</w:t>
      </w:r>
    </w:p>
    <w:p>
      <w:pPr>
        <w:pStyle w:val="ListBullet"/>
        <w:spacing w:after="80"/>
      </w:pPr>
      <w:r>
        <w:t>Efeitos de status: veneno, queimadura, atordoamento e protecao.</w:t>
      </w:r>
    </w:p>
    <w:p>
      <w:pPr>
        <w:pStyle w:val="ListBullet"/>
        <w:spacing w:after="80"/>
      </w:pPr>
      <w:r>
        <w:t>Recorde historico em arquivo.</w:t>
      </w:r>
    </w:p>
    <w:p>
      <w:pPr>
        <w:pStyle w:val="ListBullet"/>
        <w:spacing w:after="80"/>
      </w:pPr>
      <w:r>
        <w:t>Dificuldade escolhida no inicio: facil, normal e dificil.</w:t>
      </w:r>
    </w:p>
    <w:p>
      <w:pPr>
        <w:pStyle w:val="ListBullet"/>
        <w:spacing w:after="80"/>
      </w:pPr>
      <w:r>
        <w:t>Mais eventos narrativos durante a exploracao.</w:t>
      </w:r>
    </w:p>
    <w:p>
      <w:pPr>
        <w:pStyle w:val="Heading1"/>
      </w:pPr>
      <w:r>
        <w:t>19. Checklist de teste</w:t>
      </w:r>
    </w:p>
    <w:p>
      <w:pPr>
        <w:pStyle w:val="ListBullet"/>
        <w:spacing w:after="80"/>
      </w:pPr>
      <w:r>
        <w:t>O jogo nao aceita opcao invalida sem quebrar.</w:t>
      </w:r>
    </w:p>
    <w:p>
      <w:pPr>
        <w:pStyle w:val="ListBullet"/>
        <w:spacing w:after="80"/>
      </w:pPr>
      <w:r>
        <w:t>O jogador nao consegue comprar item sem ouro suficiente.</w:t>
      </w:r>
    </w:p>
    <w:p>
      <w:pPr>
        <w:pStyle w:val="ListBullet"/>
        <w:spacing w:after="80"/>
      </w:pPr>
      <w:r>
        <w:t>A vida nunca passa da vida maxima ao usar pocao.</w:t>
      </w:r>
    </w:p>
    <w:p>
      <w:pPr>
        <w:pStyle w:val="ListBullet"/>
        <w:spacing w:after="80"/>
      </w:pPr>
      <w:r>
        <w:t>A mana nunca passa da mana maxima.</w:t>
      </w:r>
    </w:p>
    <w:p>
      <w:pPr>
        <w:pStyle w:val="ListBullet"/>
        <w:spacing w:after="80"/>
      </w:pPr>
      <w:r>
        <w:t>A batalha termina quando jogador ou inimigo chega a zero de vida.</w:t>
      </w:r>
    </w:p>
    <w:p>
      <w:pPr>
        <w:pStyle w:val="ListBullet"/>
        <w:spacing w:after="80"/>
      </w:pPr>
      <w:r>
        <w:t>O loop infinito para corretamente quando o jogador morre.</w:t>
      </w:r>
    </w:p>
    <w:p>
      <w:pPr>
        <w:pStyle w:val="ListBullet"/>
        <w:spacing w:after="80"/>
      </w:pPr>
      <w:r>
        <w:t>O chefe aparece no ciclo planejado.</w:t>
      </w:r>
    </w:p>
    <w:p>
      <w:pPr>
        <w:pStyle w:val="ListBullet"/>
        <w:spacing w:after="80"/>
      </w:pPr>
      <w:r>
        <w:t>O jogador sobe de nivel ao atingir XP suficiente.</w:t>
      </w:r>
    </w:p>
    <w:p>
      <w:pPr>
        <w:pStyle w:val="ListBullet"/>
        <w:spacing w:after="80"/>
      </w:pPr>
      <w:r>
        <w:t>O game over mostra os dados finais da partida.</w:t>
      </w:r>
    </w:p>
    <w:p>
      <w:pPr>
        <w:pStyle w:val="Heading1"/>
      </w:pPr>
      <w:r>
        <w:t>20. Conclusao do planejamento</w:t>
      </w:r>
    </w:p>
    <w:p>
      <w:r>
        <w:t>Esse RPG e viavel para um estudante porque usa conceitos fundamentais de Python: variaveis, condicionais, repeticoes, funcoes, listas, dicionarios, random, arquivos e validacao de entrada. A estrategia correta e nao tentar programar tudo de uma vez. Primeiro faca a batalha funcionar. Depois adicione classes, progressao, loja, eventos e chefes. Assim o projeto cresce de forma controlada.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b/>
                <w:color w:val="1F3A5F"/>
              </w:rPr>
              <w:t>Direcao final:</w:t>
            </w:r>
            <w:r>
              <w:t xml:space="preserve"> comece pequeno, com uma batalha simples funcionando. Depois transforme essa batalha em um ciclo infinito com recompensas, loja, chefes e recorde. Esse e o caminho mais seguro para entregar um RPG completo.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